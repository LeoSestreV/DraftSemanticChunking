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8D26" w14:textId="50BE6D2C" w:rsidR="00F43CED" w:rsidRDefault="00F43CED" w:rsidP="006D5ABB">
      <w:pPr>
        <w:pStyle w:val="Titre"/>
        <w:jc w:val="center"/>
        <w:rPr>
          <w:lang w:val="fr-BE"/>
        </w:rPr>
      </w:pPr>
      <w:r w:rsidRPr="008B2C10">
        <w:rPr>
          <w:lang w:val="fr-BE"/>
        </w:rPr>
        <w:t xml:space="preserve">Rapport d'analyse : </w:t>
      </w:r>
      <w:r w:rsidR="00DA74FD">
        <w:rPr>
          <w:lang w:val="fr-BE"/>
        </w:rPr>
        <w:t>Draft</w:t>
      </w:r>
      <w:r w:rsidRPr="008B2C10">
        <w:rPr>
          <w:lang w:val="fr-BE"/>
        </w:rPr>
        <w:t xml:space="preserve"> "Semantic Chunking"</w:t>
      </w:r>
    </w:p>
    <w:p w14:paraId="7854DEDF" w14:textId="4C869844" w:rsidR="00762A52" w:rsidRPr="008B2C10" w:rsidRDefault="006D5ABB">
      <w:pPr>
        <w:pStyle w:val="Titre1"/>
        <w:rPr>
          <w:lang w:val="fr-BE"/>
        </w:rPr>
      </w:pPr>
      <w:r>
        <w:rPr>
          <w:lang w:val="fr-BE"/>
        </w:rPr>
        <w:br/>
      </w:r>
      <w:r>
        <w:rPr>
          <w:lang w:val="fr-BE"/>
        </w:rPr>
        <w:br/>
      </w:r>
      <w:r w:rsidRPr="008B2C10">
        <w:rPr>
          <w:lang w:val="fr-BE"/>
        </w:rPr>
        <w:t>1. Introduction</w:t>
      </w:r>
    </w:p>
    <w:p w14:paraId="6AF71AA7" w14:textId="7C8F8AAE" w:rsidR="00762A52" w:rsidRPr="008B2C10" w:rsidRDefault="00000000">
      <w:pPr>
        <w:rPr>
          <w:lang w:val="fr-BE"/>
        </w:rPr>
      </w:pPr>
      <w:r w:rsidRPr="008B2C10">
        <w:rPr>
          <w:lang w:val="fr-BE"/>
        </w:rPr>
        <w:t xml:space="preserve">Ce rapport présente </w:t>
      </w:r>
      <w:r w:rsidR="008B2C10" w:rsidRPr="008B2C10">
        <w:rPr>
          <w:lang w:val="fr-BE"/>
        </w:rPr>
        <w:t>u</w:t>
      </w:r>
      <w:r w:rsidR="008B2C10">
        <w:rPr>
          <w:lang w:val="fr-BE"/>
        </w:rPr>
        <w:t>ne draft de code</w:t>
      </w:r>
      <w:r w:rsidRPr="008B2C10">
        <w:rPr>
          <w:lang w:val="fr-BE"/>
        </w:rPr>
        <w:t xml:space="preserve"> portant sur la stratégie de semantic chunking. Ce document a pour but </w:t>
      </w:r>
      <w:r w:rsidR="008B2C10">
        <w:rPr>
          <w:lang w:val="fr-BE"/>
        </w:rPr>
        <w:t xml:space="preserve">de montrer </w:t>
      </w:r>
      <w:r w:rsidRPr="008B2C10">
        <w:rPr>
          <w:lang w:val="fr-BE"/>
        </w:rPr>
        <w:t>le fonctionnement du code et d</w:t>
      </w:r>
      <w:r w:rsidR="008B2C10">
        <w:rPr>
          <w:lang w:val="fr-BE"/>
        </w:rPr>
        <w:t>e facilité son analyse</w:t>
      </w:r>
      <w:r w:rsidRPr="008B2C10">
        <w:rPr>
          <w:lang w:val="fr-BE"/>
        </w:rPr>
        <w:t>.</w:t>
      </w:r>
      <w:r w:rsidR="00CA0238">
        <w:rPr>
          <w:lang w:val="fr-BE"/>
        </w:rPr>
        <w:t xml:space="preserve"> Je tiens à insister sur le fait  que ce code est une premier draft et que donc le code comporte encore du code « sale » (constante magique, code mort ect ect …)</w:t>
      </w:r>
    </w:p>
    <w:p w14:paraId="24C66C6F" w14:textId="28D3D397" w:rsidR="00762A52" w:rsidRDefault="00000000">
      <w:pPr>
        <w:pStyle w:val="Titre1"/>
        <w:rPr>
          <w:lang w:val="fr-BE"/>
        </w:rPr>
      </w:pPr>
      <w:r w:rsidRPr="008B2C10">
        <w:rPr>
          <w:lang w:val="fr-BE"/>
        </w:rPr>
        <w:t xml:space="preserve">2. Analyse </w:t>
      </w:r>
    </w:p>
    <w:p w14:paraId="61C3D8E6" w14:textId="7B3908EB" w:rsidR="00D55D5F" w:rsidRPr="00D55D5F" w:rsidRDefault="00C94970" w:rsidP="00D55D5F">
      <w:pPr>
        <w:jc w:val="center"/>
        <w:rPr>
          <w:lang w:val="fr-BE"/>
        </w:rPr>
      </w:pPr>
      <w:r>
        <w:rPr>
          <w:noProof/>
          <w:lang w:val="fr-BE"/>
        </w:rPr>
        <w:drawing>
          <wp:inline distT="0" distB="0" distL="0" distR="0" wp14:anchorId="56180F17" wp14:editId="680EA9E9">
            <wp:extent cx="6593205" cy="946150"/>
            <wp:effectExtent l="0" t="0" r="0" b="6350"/>
            <wp:docPr id="172907807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78074" name="Image 17290780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2842" cy="94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4CFC" w14:textId="77777777" w:rsidR="00762A52" w:rsidRPr="00233EB7" w:rsidRDefault="00000000">
      <w:pPr>
        <w:pStyle w:val="Titre1"/>
      </w:pPr>
      <w:r w:rsidRPr="00233EB7">
        <w:t>3. Technologies utilisées</w:t>
      </w:r>
    </w:p>
    <w:p w14:paraId="7B13382F" w14:textId="77777777" w:rsidR="00762A52" w:rsidRPr="00CA0238" w:rsidRDefault="00000000">
      <w:pPr>
        <w:rPr>
          <w:lang w:val="fr-BE"/>
        </w:rPr>
      </w:pPr>
      <w:r w:rsidRPr="00CA0238">
        <w:rPr>
          <w:lang w:val="fr-BE"/>
        </w:rPr>
        <w:t>Le prototype repose sur les technologies suivantes :</w:t>
      </w:r>
    </w:p>
    <w:p w14:paraId="2B5F5EB5" w14:textId="02C41AC4" w:rsidR="00762A52" w:rsidRPr="00CA0238" w:rsidRDefault="00000000" w:rsidP="009B75D1">
      <w:pPr>
        <w:pStyle w:val="Listepuces"/>
        <w:numPr>
          <w:ilvl w:val="0"/>
          <w:numId w:val="10"/>
        </w:numPr>
        <w:rPr>
          <w:lang w:val="fr-BE"/>
        </w:rPr>
      </w:pPr>
      <w:r w:rsidRPr="00CA0238">
        <w:rPr>
          <w:b/>
          <w:bCs/>
          <w:lang w:val="fr-BE"/>
        </w:rPr>
        <w:t>Python</w:t>
      </w:r>
      <w:r w:rsidRPr="00CA0238">
        <w:rPr>
          <w:lang w:val="fr-BE"/>
        </w:rPr>
        <w:t xml:space="preserve"> : Langage de programmation principal.</w:t>
      </w:r>
    </w:p>
    <w:p w14:paraId="04C11482" w14:textId="5FAC4A22" w:rsidR="00762A52" w:rsidRPr="00CA0238" w:rsidRDefault="00000000" w:rsidP="009B75D1">
      <w:pPr>
        <w:pStyle w:val="Listepuces"/>
        <w:numPr>
          <w:ilvl w:val="0"/>
          <w:numId w:val="10"/>
        </w:numPr>
        <w:rPr>
          <w:lang w:val="fr-BE"/>
        </w:rPr>
      </w:pPr>
      <w:r w:rsidRPr="00CA0238">
        <w:rPr>
          <w:b/>
          <w:bCs/>
          <w:lang w:val="fr-BE"/>
        </w:rPr>
        <w:t>SpaCy</w:t>
      </w:r>
      <w:r w:rsidRPr="00CA0238">
        <w:rPr>
          <w:lang w:val="fr-BE"/>
        </w:rPr>
        <w:t xml:space="preserve"> : Bibliothèque utilisée pour la segmentation précise des phrases en français.</w:t>
      </w:r>
    </w:p>
    <w:p w14:paraId="7E3C6F07" w14:textId="5ABEB551" w:rsidR="00762A52" w:rsidRPr="00CA0238" w:rsidRDefault="00000000" w:rsidP="009B75D1">
      <w:pPr>
        <w:pStyle w:val="Listepuces"/>
        <w:numPr>
          <w:ilvl w:val="0"/>
          <w:numId w:val="10"/>
        </w:numPr>
        <w:rPr>
          <w:lang w:val="fr-BE"/>
        </w:rPr>
      </w:pPr>
      <w:r w:rsidRPr="00CA0238">
        <w:rPr>
          <w:b/>
          <w:bCs/>
          <w:lang w:val="fr-BE"/>
        </w:rPr>
        <w:t>Ollama</w:t>
      </w:r>
      <w:r w:rsidRPr="00CA0238">
        <w:rPr>
          <w:lang w:val="fr-BE"/>
        </w:rPr>
        <w:t xml:space="preserve"> (nomic-embed-text) : Système permettant de générer les "embeddings" (représentations mathématiques du sens) en local.</w:t>
      </w:r>
    </w:p>
    <w:p w14:paraId="59CA8656" w14:textId="77777777" w:rsidR="009B75D1" w:rsidRPr="00CA0238" w:rsidRDefault="00000000" w:rsidP="009B75D1">
      <w:pPr>
        <w:pStyle w:val="Listepuces"/>
        <w:numPr>
          <w:ilvl w:val="0"/>
          <w:numId w:val="10"/>
        </w:numPr>
        <w:rPr>
          <w:lang w:val="fr-BE"/>
        </w:rPr>
      </w:pPr>
      <w:r w:rsidRPr="00CA0238">
        <w:rPr>
          <w:b/>
          <w:bCs/>
          <w:lang w:val="fr-BE"/>
        </w:rPr>
        <w:t>Scikit-learn</w:t>
      </w:r>
      <w:r w:rsidRPr="00CA0238">
        <w:rPr>
          <w:lang w:val="fr-BE"/>
        </w:rPr>
        <w:t xml:space="preserve"> : Utilisation de la "similarité cosinus" pour mesurer la proximité sémantique entre les phrases.</w:t>
      </w:r>
    </w:p>
    <w:p w14:paraId="10CB3BA3" w14:textId="4F9D1F67" w:rsidR="00762A52" w:rsidRPr="00CA0238" w:rsidRDefault="00000000" w:rsidP="009B75D1">
      <w:pPr>
        <w:pStyle w:val="Listepuces"/>
        <w:numPr>
          <w:ilvl w:val="0"/>
          <w:numId w:val="10"/>
        </w:numPr>
        <w:rPr>
          <w:lang w:val="fr-BE"/>
        </w:rPr>
      </w:pPr>
      <w:r w:rsidRPr="00CA0238">
        <w:rPr>
          <w:b/>
          <w:bCs/>
          <w:lang w:val="fr-BE"/>
        </w:rPr>
        <w:t>NumPy</w:t>
      </w:r>
      <w:r w:rsidRPr="00CA0238">
        <w:rPr>
          <w:lang w:val="fr-BE"/>
        </w:rPr>
        <w:t xml:space="preserve"> : Pour le calcul et la manipulation des vecteurs de données.</w:t>
      </w:r>
    </w:p>
    <w:p w14:paraId="5FBB9F20" w14:textId="77777777" w:rsidR="00762A52" w:rsidRPr="00233EB7" w:rsidRDefault="00000000">
      <w:pPr>
        <w:pStyle w:val="Titre1"/>
      </w:pPr>
      <w:r w:rsidRPr="00233EB7">
        <w:t>4. Limitations du code</w:t>
      </w:r>
    </w:p>
    <w:p w14:paraId="3BD47055" w14:textId="77777777" w:rsidR="00762A52" w:rsidRPr="00CA0238" w:rsidRDefault="00000000">
      <w:pPr>
        <w:rPr>
          <w:lang w:val="fr-BE"/>
        </w:rPr>
      </w:pPr>
      <w:r w:rsidRPr="00CA0238">
        <w:rPr>
          <w:lang w:val="fr-BE"/>
        </w:rPr>
        <w:t>Plusieurs points techniques peuvent limiter l'efficacité ou la stabilité du système :</w:t>
      </w:r>
    </w:p>
    <w:p w14:paraId="0F6DDCFB" w14:textId="0825DDEB" w:rsidR="002A72C6" w:rsidRDefault="00000000" w:rsidP="002A72C6">
      <w:pPr>
        <w:pStyle w:val="Listepuces"/>
        <w:numPr>
          <w:ilvl w:val="0"/>
          <w:numId w:val="10"/>
        </w:numPr>
        <w:rPr>
          <w:lang w:val="fr-BE"/>
        </w:rPr>
      </w:pPr>
      <w:r w:rsidRPr="00CA0238">
        <w:rPr>
          <w:lang w:val="fr-BE"/>
        </w:rPr>
        <w:t xml:space="preserve">Dépendance </w:t>
      </w:r>
      <w:r w:rsidR="00CF5D8C" w:rsidRPr="00CA0238">
        <w:rPr>
          <w:lang w:val="fr-BE"/>
        </w:rPr>
        <w:t>infrastructure</w:t>
      </w:r>
      <w:r w:rsidR="00CF5D8C" w:rsidRPr="008B2C10">
        <w:rPr>
          <w:lang w:val="fr-BE"/>
        </w:rPr>
        <w:t>lle:</w:t>
      </w:r>
      <w:r w:rsidRPr="008B2C10">
        <w:rPr>
          <w:lang w:val="fr-BE"/>
        </w:rPr>
        <w:t xml:space="preserve"> Le code ne peut pas fonctionner sans un serveur Ollama actif et configuré avec le bon modèle.</w:t>
      </w:r>
    </w:p>
    <w:p w14:paraId="4FDB7E00" w14:textId="77777777" w:rsidR="002A72C6" w:rsidRDefault="002A72C6" w:rsidP="002A72C6">
      <w:pPr>
        <w:pStyle w:val="Listepuces"/>
        <w:numPr>
          <w:ilvl w:val="0"/>
          <w:numId w:val="0"/>
        </w:numPr>
        <w:ind w:left="720"/>
        <w:rPr>
          <w:lang w:val="fr-BE"/>
        </w:rPr>
      </w:pPr>
    </w:p>
    <w:p w14:paraId="078A14FA" w14:textId="3568F309" w:rsidR="002A72C6" w:rsidRDefault="00000000" w:rsidP="002A72C6">
      <w:pPr>
        <w:pStyle w:val="Listepuces"/>
        <w:numPr>
          <w:ilvl w:val="0"/>
          <w:numId w:val="10"/>
        </w:numPr>
        <w:rPr>
          <w:lang w:val="fr-BE"/>
        </w:rPr>
      </w:pPr>
      <w:r w:rsidRPr="002A72C6">
        <w:rPr>
          <w:lang w:val="fr-BE"/>
        </w:rPr>
        <w:lastRenderedPageBreak/>
        <w:t>Gestion des erreurs : Le script principal ignore les exceptions lors du traitement des fichiers, ce qui peut masquer des problèmes critiques sans laisser de trace pour le diagnostic</w:t>
      </w:r>
      <w:r w:rsidR="002A72C6">
        <w:rPr>
          <w:lang w:val="fr-BE"/>
        </w:rPr>
        <w:t>.</w:t>
      </w:r>
    </w:p>
    <w:p w14:paraId="5040B328" w14:textId="77777777" w:rsidR="00233EB7" w:rsidRPr="002A72C6" w:rsidRDefault="00233EB7" w:rsidP="00233EB7">
      <w:pPr>
        <w:pStyle w:val="Listepuces"/>
        <w:numPr>
          <w:ilvl w:val="0"/>
          <w:numId w:val="0"/>
        </w:numPr>
        <w:rPr>
          <w:lang w:val="fr-BE"/>
        </w:rPr>
      </w:pPr>
    </w:p>
    <w:p w14:paraId="2E4FC2A4" w14:textId="77777777" w:rsidR="002A72C6" w:rsidRDefault="00000000" w:rsidP="002A72C6">
      <w:pPr>
        <w:pStyle w:val="Listepuces"/>
        <w:numPr>
          <w:ilvl w:val="0"/>
          <w:numId w:val="10"/>
        </w:numPr>
        <w:rPr>
          <w:lang w:val="fr-BE"/>
        </w:rPr>
      </w:pPr>
      <w:r w:rsidRPr="002A72C6">
        <w:rPr>
          <w:lang w:val="fr-BE"/>
        </w:rPr>
        <w:t>Fenêtre d'analyse restreinte : Le système compare une phrase uniquement avec ses voisines immédiates (taille de fenêtre par défaut de 2). Un changement de sujet progressif pourrait donc ne pas être détecté.</w:t>
      </w:r>
    </w:p>
    <w:p w14:paraId="7F4D2D1D" w14:textId="77777777" w:rsidR="002A72C6" w:rsidRDefault="002A72C6" w:rsidP="00233EB7">
      <w:pPr>
        <w:pStyle w:val="Listepuces"/>
        <w:numPr>
          <w:ilvl w:val="0"/>
          <w:numId w:val="0"/>
        </w:numPr>
        <w:ind w:left="720"/>
        <w:rPr>
          <w:lang w:val="fr-BE"/>
        </w:rPr>
      </w:pPr>
    </w:p>
    <w:p w14:paraId="73C5FBBD" w14:textId="77777777" w:rsidR="002A72C6" w:rsidRDefault="00000000" w:rsidP="002A72C6">
      <w:pPr>
        <w:pStyle w:val="Listepuces"/>
        <w:numPr>
          <w:ilvl w:val="0"/>
          <w:numId w:val="10"/>
        </w:numPr>
        <w:rPr>
          <w:lang w:val="fr-BE"/>
        </w:rPr>
      </w:pPr>
      <w:r w:rsidRPr="002A72C6">
        <w:rPr>
          <w:lang w:val="fr-BE"/>
        </w:rPr>
        <w:t>Rigidité des paramètres : Le seuil de similarité est statique (0.55 par défaut). Il pourrait nécessiter des ajustements selon la complexité ou la longueur de</w:t>
      </w:r>
      <w:r w:rsidR="002A72C6">
        <w:rPr>
          <w:lang w:val="fr-BE"/>
        </w:rPr>
        <w:t xml:space="preserve"> la biographie</w:t>
      </w:r>
    </w:p>
    <w:p w14:paraId="720F422A" w14:textId="77777777" w:rsidR="002A72C6" w:rsidRDefault="002A72C6" w:rsidP="00233EB7">
      <w:pPr>
        <w:pStyle w:val="Listepuces"/>
        <w:numPr>
          <w:ilvl w:val="0"/>
          <w:numId w:val="0"/>
        </w:numPr>
        <w:ind w:left="720"/>
        <w:rPr>
          <w:lang w:val="fr-BE"/>
        </w:rPr>
      </w:pPr>
    </w:p>
    <w:p w14:paraId="00AF19E6" w14:textId="0C50452A" w:rsidR="002A72C6" w:rsidRPr="008B2C10" w:rsidRDefault="002A72C6" w:rsidP="002A72C6">
      <w:pPr>
        <w:pStyle w:val="Titre1"/>
        <w:rPr>
          <w:lang w:val="fr-BE"/>
        </w:rPr>
      </w:pPr>
      <w:r>
        <w:rPr>
          <w:lang w:val="fr-BE"/>
        </w:rPr>
        <w:t>5.</w:t>
      </w:r>
      <w:r w:rsidRPr="008B2C10">
        <w:rPr>
          <w:lang w:val="fr-BE"/>
        </w:rPr>
        <w:t xml:space="preserve"> </w:t>
      </w:r>
      <w:r>
        <w:rPr>
          <w:lang w:val="fr-BE"/>
        </w:rPr>
        <w:t>Questions</w:t>
      </w:r>
    </w:p>
    <w:p w14:paraId="62876517" w14:textId="736866D9" w:rsidR="00762A52" w:rsidRPr="008B2C10" w:rsidRDefault="00A66979">
      <w:pPr>
        <w:rPr>
          <w:lang w:val="fr-BE"/>
        </w:rPr>
      </w:pPr>
      <w:r>
        <w:rPr>
          <w:lang w:val="fr-BE"/>
        </w:rPr>
        <w:br/>
        <w:t>Quel format souhaité pour les chunk ? (</w:t>
      </w:r>
      <w:r w:rsidR="00F43CED">
        <w:rPr>
          <w:lang w:val="fr-BE"/>
        </w:rPr>
        <w:t>Extension</w:t>
      </w:r>
      <w:r>
        <w:rPr>
          <w:lang w:val="fr-BE"/>
        </w:rPr>
        <w:t>, fomrat, disposition ect ect …)</w:t>
      </w:r>
      <w:r>
        <w:rPr>
          <w:lang w:val="fr-BE"/>
        </w:rPr>
        <w:br/>
      </w:r>
      <w:r>
        <w:rPr>
          <w:lang w:val="fr-BE"/>
        </w:rPr>
        <w:br/>
        <w:t>Quels sont les normes de codage au CENTAL ?</w:t>
      </w:r>
    </w:p>
    <w:sectPr w:rsidR="00762A52" w:rsidRPr="008B2C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623732"/>
    <w:multiLevelType w:val="hybridMultilevel"/>
    <w:tmpl w:val="B2CEFD3C"/>
    <w:lvl w:ilvl="0" w:tplc="818C669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519590">
    <w:abstractNumId w:val="8"/>
  </w:num>
  <w:num w:numId="2" w16cid:durableId="2045710894">
    <w:abstractNumId w:val="6"/>
  </w:num>
  <w:num w:numId="3" w16cid:durableId="759839319">
    <w:abstractNumId w:val="5"/>
  </w:num>
  <w:num w:numId="4" w16cid:durableId="422803291">
    <w:abstractNumId w:val="4"/>
  </w:num>
  <w:num w:numId="5" w16cid:durableId="149174858">
    <w:abstractNumId w:val="7"/>
  </w:num>
  <w:num w:numId="6" w16cid:durableId="1449546857">
    <w:abstractNumId w:val="3"/>
  </w:num>
  <w:num w:numId="7" w16cid:durableId="1264143893">
    <w:abstractNumId w:val="2"/>
  </w:num>
  <w:num w:numId="8" w16cid:durableId="301886446">
    <w:abstractNumId w:val="1"/>
  </w:num>
  <w:num w:numId="9" w16cid:durableId="376591825">
    <w:abstractNumId w:val="0"/>
  </w:num>
  <w:num w:numId="10" w16cid:durableId="11135996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EB7"/>
    <w:rsid w:val="002935EB"/>
    <w:rsid w:val="0029639D"/>
    <w:rsid w:val="002A72C6"/>
    <w:rsid w:val="00326F90"/>
    <w:rsid w:val="006D5ABB"/>
    <w:rsid w:val="00762A52"/>
    <w:rsid w:val="008068C5"/>
    <w:rsid w:val="008B2C10"/>
    <w:rsid w:val="00935F6A"/>
    <w:rsid w:val="009B75D1"/>
    <w:rsid w:val="00A66979"/>
    <w:rsid w:val="00AA1D8D"/>
    <w:rsid w:val="00B47730"/>
    <w:rsid w:val="00C94970"/>
    <w:rsid w:val="00CA0238"/>
    <w:rsid w:val="00CB0664"/>
    <w:rsid w:val="00CF5D8C"/>
    <w:rsid w:val="00D55D5F"/>
    <w:rsid w:val="00D82773"/>
    <w:rsid w:val="00DA74FD"/>
    <w:rsid w:val="00E82F61"/>
    <w:rsid w:val="00F43C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08CBBC"/>
  <w14:defaultImageDpi w14:val="300"/>
  <w15:docId w15:val="{667FC8E3-899A-4653-AFEC-1D0F97B7D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286</Words>
  <Characters>1575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SESTRE-VERNIER Léo</cp:lastModifiedBy>
  <cp:revision>15</cp:revision>
  <dcterms:created xsi:type="dcterms:W3CDTF">2013-12-23T23:15:00Z</dcterms:created>
  <dcterms:modified xsi:type="dcterms:W3CDTF">2026-02-06T14:14:00Z</dcterms:modified>
  <cp:category/>
</cp:coreProperties>
</file>